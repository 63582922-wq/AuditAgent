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技术服务合同</w:t>
      </w:r>
    </w:p>
    <w:p>
      <w:r>
        <w:t>合同编号：HT-2025-001</w:t>
      </w:r>
    </w:p>
    <w:p>
      <w:r>
        <w:t>甲方：本公司</w:t>
      </w:r>
    </w:p>
    <w:p>
      <w:r>
        <w:t>乙方：B公司</w:t>
      </w:r>
    </w:p>
    <w:p>
      <w:r>
        <w:t>合同金额：500000元</w:t>
      </w:r>
    </w:p>
    <w:p>
      <w:r>
        <w:t>税率：6%</w:t>
      </w:r>
    </w:p>
    <w:p>
      <w:r>
        <w:t>发票类型：增值税专用发票</w:t>
      </w:r>
    </w:p>
    <w:p>
      <w:r>
        <w:t>签订日期：2025-01-01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